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540F" w14:textId="77777777" w:rsidR="00846DC0" w:rsidRPr="002E0974" w:rsidRDefault="00000000">
      <w:pPr>
        <w:pStyle w:val="Heading1"/>
        <w:jc w:val="center"/>
        <w:rPr>
          <w:color w:val="943634" w:themeColor="accent2" w:themeShade="BF"/>
        </w:rPr>
      </w:pPr>
      <w:r w:rsidRPr="002E0974">
        <w:rPr>
          <w:color w:val="943634" w:themeColor="accent2" w:themeShade="BF"/>
        </w:rPr>
        <w:t>SENTINEL - Project Architecture Summary</w:t>
      </w:r>
    </w:p>
    <w:p w14:paraId="07339E90" w14:textId="1E2D89E8" w:rsidR="00846DC0" w:rsidRPr="002E0974" w:rsidRDefault="00000000">
      <w:pPr>
        <w:pStyle w:val="Heading2"/>
        <w:rPr>
          <w:color w:val="auto"/>
        </w:rPr>
      </w:pPr>
      <w:r w:rsidRPr="002E0974">
        <w:rPr>
          <w:color w:val="auto"/>
        </w:rPr>
        <w:t>Technology Stack</w:t>
      </w:r>
    </w:p>
    <w:p w14:paraId="6256BC06" w14:textId="77777777" w:rsidR="00846DC0" w:rsidRPr="002E0974" w:rsidRDefault="00000000">
      <w:pPr>
        <w:pStyle w:val="Heading3"/>
        <w:rPr>
          <w:color w:val="auto"/>
        </w:rPr>
      </w:pPr>
      <w:r w:rsidRPr="002E0974">
        <w:rPr>
          <w:color w:val="auto"/>
        </w:rPr>
        <w:t>Frontend</w:t>
      </w:r>
    </w:p>
    <w:p w14:paraId="3478177C" w14:textId="77777777" w:rsidR="00846DC0" w:rsidRDefault="00000000">
      <w:pPr>
        <w:pStyle w:val="ListBullet"/>
      </w:pPr>
      <w:r>
        <w:t>Next.js 16 (React)</w:t>
      </w:r>
    </w:p>
    <w:p w14:paraId="7E29B9B3" w14:textId="77777777" w:rsidR="00846DC0" w:rsidRDefault="00000000">
      <w:pPr>
        <w:pStyle w:val="ListBullet"/>
      </w:pPr>
      <w:r>
        <w:t>TypeScript</w:t>
      </w:r>
    </w:p>
    <w:p w14:paraId="21C5F713" w14:textId="77777777" w:rsidR="00846DC0" w:rsidRDefault="00000000">
      <w:pPr>
        <w:pStyle w:val="ListBullet"/>
      </w:pPr>
      <w:r>
        <w:t>Zustand</w:t>
      </w:r>
    </w:p>
    <w:p w14:paraId="42A44EDF" w14:textId="77777777" w:rsidR="00846DC0" w:rsidRDefault="00000000">
      <w:pPr>
        <w:pStyle w:val="ListBullet"/>
      </w:pPr>
      <w:r>
        <w:t>Framer Motion</w:t>
      </w:r>
    </w:p>
    <w:p w14:paraId="347298FB" w14:textId="77777777" w:rsidR="00846DC0" w:rsidRDefault="00000000">
      <w:pPr>
        <w:pStyle w:val="ListBullet"/>
      </w:pPr>
      <w:r>
        <w:t>CSS Variables</w:t>
      </w:r>
    </w:p>
    <w:p w14:paraId="2B63921A" w14:textId="77777777" w:rsidR="00846DC0" w:rsidRPr="002E0974" w:rsidRDefault="00000000">
      <w:pPr>
        <w:pStyle w:val="Heading3"/>
        <w:rPr>
          <w:color w:val="auto"/>
        </w:rPr>
      </w:pPr>
      <w:r w:rsidRPr="002E0974">
        <w:rPr>
          <w:color w:val="auto"/>
        </w:rPr>
        <w:t>Backend</w:t>
      </w:r>
    </w:p>
    <w:p w14:paraId="25E8BCC6" w14:textId="77777777" w:rsidR="00846DC0" w:rsidRDefault="00000000">
      <w:pPr>
        <w:pStyle w:val="ListBullet"/>
      </w:pPr>
      <w:r>
        <w:t>FastAPI (Python 3.11)</w:t>
      </w:r>
    </w:p>
    <w:p w14:paraId="6C9EBCC9" w14:textId="77777777" w:rsidR="00846DC0" w:rsidRDefault="00000000">
      <w:pPr>
        <w:pStyle w:val="ListBullet"/>
      </w:pPr>
      <w:r>
        <w:t>SQLAlchemy</w:t>
      </w:r>
    </w:p>
    <w:p w14:paraId="20BD6874" w14:textId="77777777" w:rsidR="00846DC0" w:rsidRDefault="00000000">
      <w:pPr>
        <w:pStyle w:val="ListBullet"/>
      </w:pPr>
      <w:r>
        <w:t>Alembic</w:t>
      </w:r>
    </w:p>
    <w:p w14:paraId="1D5CE051" w14:textId="77777777" w:rsidR="00846DC0" w:rsidRDefault="00000000">
      <w:pPr>
        <w:pStyle w:val="ListBullet"/>
      </w:pPr>
      <w:r>
        <w:t>SlowAPI</w:t>
      </w:r>
    </w:p>
    <w:p w14:paraId="0F16436B" w14:textId="77777777" w:rsidR="00846DC0" w:rsidRDefault="00000000">
      <w:pPr>
        <w:pStyle w:val="ListBullet"/>
      </w:pPr>
      <w:r>
        <w:t>Python JSON Logger</w:t>
      </w:r>
    </w:p>
    <w:p w14:paraId="642517FE" w14:textId="77777777" w:rsidR="00846DC0" w:rsidRPr="002E0974" w:rsidRDefault="00000000">
      <w:pPr>
        <w:pStyle w:val="Heading3"/>
        <w:rPr>
          <w:color w:val="auto"/>
        </w:rPr>
      </w:pPr>
      <w:r w:rsidRPr="002E0974">
        <w:rPr>
          <w:color w:val="auto"/>
        </w:rPr>
        <w:t>Database</w:t>
      </w:r>
    </w:p>
    <w:p w14:paraId="7E1646FB" w14:textId="77777777" w:rsidR="00846DC0" w:rsidRDefault="00000000">
      <w:pPr>
        <w:pStyle w:val="ListBullet"/>
      </w:pPr>
      <w:r>
        <w:t>PostgreSQL</w:t>
      </w:r>
    </w:p>
    <w:p w14:paraId="37AE17FA" w14:textId="77777777" w:rsidR="00846DC0" w:rsidRPr="002E0974" w:rsidRDefault="00000000">
      <w:pPr>
        <w:pStyle w:val="Heading3"/>
        <w:rPr>
          <w:color w:val="auto"/>
        </w:rPr>
      </w:pPr>
      <w:r w:rsidRPr="002E0974">
        <w:rPr>
          <w:color w:val="auto"/>
        </w:rPr>
        <w:t>Caching</w:t>
      </w:r>
    </w:p>
    <w:p w14:paraId="2CDA90FD" w14:textId="77777777" w:rsidR="00846DC0" w:rsidRDefault="00000000">
      <w:pPr>
        <w:pStyle w:val="ListBullet"/>
      </w:pPr>
      <w:r>
        <w:t>Redis</w:t>
      </w:r>
    </w:p>
    <w:p w14:paraId="57F8F21B" w14:textId="77777777" w:rsidR="00846DC0" w:rsidRPr="002E0974" w:rsidRDefault="00000000">
      <w:pPr>
        <w:pStyle w:val="Heading3"/>
        <w:rPr>
          <w:color w:val="auto"/>
        </w:rPr>
      </w:pPr>
      <w:r w:rsidRPr="002E0974">
        <w:rPr>
          <w:color w:val="auto"/>
        </w:rPr>
        <w:t>Deployment</w:t>
      </w:r>
    </w:p>
    <w:p w14:paraId="046CD87E" w14:textId="77777777" w:rsidR="00846DC0" w:rsidRDefault="00000000">
      <w:pPr>
        <w:pStyle w:val="ListBullet"/>
      </w:pPr>
      <w:r>
        <w:t>Docker</w:t>
      </w:r>
    </w:p>
    <w:p w14:paraId="5EBA15B7" w14:textId="77777777" w:rsidR="00846DC0" w:rsidRDefault="00000000">
      <w:pPr>
        <w:pStyle w:val="ListBullet"/>
      </w:pPr>
      <w:r>
        <w:t>Docker Compose</w:t>
      </w:r>
    </w:p>
    <w:p w14:paraId="23DFF34F" w14:textId="77777777" w:rsidR="00846DC0" w:rsidRPr="002E0974" w:rsidRDefault="00000000">
      <w:pPr>
        <w:pStyle w:val="Heading3"/>
        <w:rPr>
          <w:color w:val="auto"/>
        </w:rPr>
      </w:pPr>
      <w:r w:rsidRPr="002E0974">
        <w:rPr>
          <w:color w:val="auto"/>
        </w:rPr>
        <w:t>Development Tools</w:t>
      </w:r>
    </w:p>
    <w:p w14:paraId="6185F1C4" w14:textId="77777777" w:rsidR="00846DC0" w:rsidRDefault="00000000">
      <w:pPr>
        <w:pStyle w:val="ListBullet"/>
      </w:pPr>
      <w:r>
        <w:t>VS Code</w:t>
      </w:r>
    </w:p>
    <w:p w14:paraId="6A98E4C3" w14:textId="77777777" w:rsidR="00846DC0" w:rsidRDefault="00000000">
      <w:pPr>
        <w:pStyle w:val="ListBullet"/>
      </w:pPr>
      <w:r>
        <w:t>Git</w:t>
      </w:r>
    </w:p>
    <w:p w14:paraId="068CF0A6" w14:textId="77777777" w:rsidR="00846DC0" w:rsidRDefault="00000000">
      <w:pPr>
        <w:pStyle w:val="ListBullet"/>
      </w:pPr>
      <w:r>
        <w:t>GitHub</w:t>
      </w:r>
    </w:p>
    <w:p w14:paraId="67F8C1AE" w14:textId="77777777" w:rsidR="00846DC0" w:rsidRDefault="00000000">
      <w:pPr>
        <w:pStyle w:val="ListBullet"/>
      </w:pPr>
      <w:r>
        <w:t>Figma</w:t>
      </w:r>
    </w:p>
    <w:p w14:paraId="4D2B24F3" w14:textId="77777777" w:rsidR="00846DC0" w:rsidRPr="002E0974" w:rsidRDefault="00000000">
      <w:pPr>
        <w:pStyle w:val="Heading2"/>
        <w:rPr>
          <w:color w:val="auto"/>
        </w:rPr>
      </w:pPr>
      <w:r w:rsidRPr="002E0974">
        <w:rPr>
          <w:color w:val="auto"/>
        </w:rPr>
        <w:t>Core Modules</w:t>
      </w:r>
    </w:p>
    <w:p w14:paraId="0B3557F8" w14:textId="77777777" w:rsidR="00846DC0" w:rsidRDefault="00000000">
      <w:pPr>
        <w:pStyle w:val="ListBullet"/>
      </w:pPr>
      <w:r>
        <w:t>Employment Fraud Detector</w:t>
      </w:r>
    </w:p>
    <w:p w14:paraId="187C88D5" w14:textId="77777777" w:rsidR="00846DC0" w:rsidRDefault="00000000">
      <w:pPr>
        <w:pStyle w:val="ListBullet"/>
      </w:pPr>
      <w:r>
        <w:t>Recruiter Scam Detector</w:t>
      </w:r>
    </w:p>
    <w:p w14:paraId="7C9A0EA5" w14:textId="77777777" w:rsidR="00846DC0" w:rsidRDefault="00000000">
      <w:pPr>
        <w:pStyle w:val="ListBullet"/>
      </w:pPr>
      <w:r>
        <w:t>Phishing &amp; URL Analyzer</w:t>
      </w:r>
    </w:p>
    <w:p w14:paraId="3D30C3C8" w14:textId="77777777" w:rsidR="00846DC0" w:rsidRDefault="00000000">
      <w:pPr>
        <w:pStyle w:val="ListBullet"/>
      </w:pPr>
      <w:r>
        <w:t>Identity / Impersonation Detector</w:t>
      </w:r>
    </w:p>
    <w:p w14:paraId="12D3A29B" w14:textId="77777777" w:rsidR="00846DC0" w:rsidRDefault="00000000">
      <w:pPr>
        <w:pStyle w:val="ListBullet"/>
      </w:pPr>
      <w:r>
        <w:t>AI Content Detector</w:t>
      </w:r>
    </w:p>
    <w:p w14:paraId="5C11CAB5" w14:textId="77777777" w:rsidR="00846DC0" w:rsidRDefault="00000000">
      <w:pPr>
        <w:pStyle w:val="ListBullet"/>
      </w:pPr>
      <w:r>
        <w:t>News Credibility Analyzer</w:t>
      </w:r>
    </w:p>
    <w:p w14:paraId="319A56A6" w14:textId="77777777" w:rsidR="00846DC0" w:rsidRDefault="00000000">
      <w:pPr>
        <w:pStyle w:val="ListBullet"/>
      </w:pPr>
      <w:r>
        <w:t>Explainability Engine</w:t>
      </w:r>
    </w:p>
    <w:p w14:paraId="08FAF06E" w14:textId="77777777" w:rsidR="00846DC0" w:rsidRDefault="00000000">
      <w:pPr>
        <w:pStyle w:val="ListBullet"/>
      </w:pPr>
      <w:r>
        <w:lastRenderedPageBreak/>
        <w:t>Dashboard &amp; Scan History</w:t>
      </w:r>
    </w:p>
    <w:p w14:paraId="1DE66270" w14:textId="77777777" w:rsidR="00846DC0" w:rsidRPr="002E0974" w:rsidRDefault="00000000">
      <w:pPr>
        <w:pStyle w:val="Heading2"/>
        <w:rPr>
          <w:color w:val="auto"/>
        </w:rPr>
      </w:pPr>
      <w:r w:rsidRPr="002E0974">
        <w:rPr>
          <w:color w:val="auto"/>
        </w:rPr>
        <w:t>Database Schema</w:t>
      </w:r>
    </w:p>
    <w:p w14:paraId="2A5B1830" w14:textId="77777777" w:rsidR="00846DC0" w:rsidRPr="002E0974" w:rsidRDefault="00000000">
      <w:pPr>
        <w:pStyle w:val="Heading3"/>
        <w:rPr>
          <w:color w:val="auto"/>
        </w:rPr>
      </w:pPr>
      <w:r w:rsidRPr="002E0974">
        <w:rPr>
          <w:color w:val="auto"/>
        </w:rPr>
        <w:t>Users</w:t>
      </w:r>
    </w:p>
    <w:p w14:paraId="03BBB771" w14:textId="77777777" w:rsidR="00846DC0" w:rsidRDefault="00000000">
      <w:r>
        <w:t>user_id, name, email, password_hash, subscription</w:t>
      </w:r>
    </w:p>
    <w:p w14:paraId="537920E6" w14:textId="77777777" w:rsidR="00846DC0" w:rsidRPr="002E0974" w:rsidRDefault="00000000">
      <w:pPr>
        <w:pStyle w:val="Heading3"/>
        <w:rPr>
          <w:color w:val="auto"/>
        </w:rPr>
      </w:pPr>
      <w:r w:rsidRPr="002E0974">
        <w:rPr>
          <w:color w:val="auto"/>
        </w:rPr>
        <w:t>Scans</w:t>
      </w:r>
    </w:p>
    <w:p w14:paraId="68EFEFE5" w14:textId="77777777" w:rsidR="00846DC0" w:rsidRDefault="00000000">
      <w:r>
        <w:t>scan_id, user_id, scan_type, risk_score, confidence, json_result</w:t>
      </w:r>
    </w:p>
    <w:p w14:paraId="57D303F3" w14:textId="77777777" w:rsidR="00846DC0" w:rsidRPr="002E0974" w:rsidRDefault="00000000">
      <w:pPr>
        <w:pStyle w:val="Heading3"/>
        <w:rPr>
          <w:color w:val="auto"/>
        </w:rPr>
      </w:pPr>
      <w:r w:rsidRPr="002E0974">
        <w:rPr>
          <w:color w:val="auto"/>
        </w:rPr>
        <w:t>API_Keys</w:t>
      </w:r>
    </w:p>
    <w:p w14:paraId="554B605C" w14:textId="77777777" w:rsidR="00846DC0" w:rsidRDefault="00000000">
      <w:r>
        <w:t>key_id, user_id, api_key_hash, created_at</w:t>
      </w:r>
    </w:p>
    <w:p w14:paraId="47BC9684" w14:textId="77777777" w:rsidR="00846DC0" w:rsidRPr="002E0974" w:rsidRDefault="00000000">
      <w:pPr>
        <w:pStyle w:val="Heading3"/>
        <w:rPr>
          <w:color w:val="auto"/>
        </w:rPr>
      </w:pPr>
      <w:r w:rsidRPr="002E0974">
        <w:rPr>
          <w:color w:val="auto"/>
        </w:rPr>
        <w:t>Sessions (Redis)</w:t>
      </w:r>
    </w:p>
    <w:p w14:paraId="28E731C7" w14:textId="77777777" w:rsidR="00846DC0" w:rsidRDefault="00000000">
      <w:r>
        <w:t>session_id, token, expiry</w:t>
      </w:r>
    </w:p>
    <w:p w14:paraId="486D6161" w14:textId="77777777" w:rsidR="00846DC0" w:rsidRPr="002E0974" w:rsidRDefault="00000000">
      <w:pPr>
        <w:pStyle w:val="Heading2"/>
        <w:rPr>
          <w:color w:val="auto"/>
        </w:rPr>
      </w:pPr>
      <w:r w:rsidRPr="002E0974">
        <w:rPr>
          <w:color w:val="auto"/>
        </w:rPr>
        <w:lastRenderedPageBreak/>
        <w:t>System Flowchart</w:t>
      </w:r>
    </w:p>
    <w:p w14:paraId="2526F655" w14:textId="77777777" w:rsidR="002E0974" w:rsidRDefault="002E0974">
      <w:pPr>
        <w:pStyle w:val="Heading2"/>
      </w:pPr>
    </w:p>
    <w:p w14:paraId="3404E108" w14:textId="77777777" w:rsidR="002E0974" w:rsidRDefault="002E0974">
      <w:pPr>
        <w:pStyle w:val="Heading2"/>
      </w:pPr>
    </w:p>
    <w:p w14:paraId="6270B0CC" w14:textId="77777777" w:rsidR="002E0974" w:rsidRDefault="002E0974">
      <w:pPr>
        <w:pStyle w:val="Heading2"/>
      </w:pPr>
      <w:r w:rsidRPr="002E097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761C4142" wp14:editId="12127A6A">
            <wp:extent cx="4967404" cy="7086600"/>
            <wp:effectExtent l="0" t="0" r="0" b="0"/>
            <wp:docPr id="171588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87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8034" cy="711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A33C" w14:textId="79C05458" w:rsidR="00846DC0" w:rsidRDefault="00000000">
      <w:pPr>
        <w:pStyle w:val="Heading2"/>
      </w:pPr>
      <w:r>
        <w:lastRenderedPageBreak/>
        <w:t>System Architecture</w:t>
      </w:r>
    </w:p>
    <w:p w14:paraId="7D86317B" w14:textId="2BA24600" w:rsidR="00846DC0" w:rsidRDefault="002E0974">
      <w:pPr>
        <w:pStyle w:val="Heading2"/>
      </w:pPr>
      <w:r w:rsidRPr="002E097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0B642753" wp14:editId="3BB8EDA7">
            <wp:extent cx="5486400" cy="4919980"/>
            <wp:effectExtent l="0" t="0" r="0" b="0"/>
            <wp:docPr id="175127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77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ER Diagram Overview</w:t>
      </w:r>
    </w:p>
    <w:p w14:paraId="20253824" w14:textId="450FA7DD" w:rsidR="00846DC0" w:rsidRDefault="002E0974">
      <w:r w:rsidRPr="002E0974">
        <w:drawing>
          <wp:inline distT="0" distB="0" distL="0" distR="0" wp14:anchorId="04A79125" wp14:editId="683AC015">
            <wp:extent cx="5486400" cy="2087245"/>
            <wp:effectExtent l="0" t="0" r="0" b="0"/>
            <wp:docPr id="149103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34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Redis stores Sessions and Cache.</w:t>
      </w:r>
    </w:p>
    <w:sectPr w:rsidR="00846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095066">
    <w:abstractNumId w:val="8"/>
  </w:num>
  <w:num w:numId="2" w16cid:durableId="1121919686">
    <w:abstractNumId w:val="6"/>
  </w:num>
  <w:num w:numId="3" w16cid:durableId="1869250393">
    <w:abstractNumId w:val="5"/>
  </w:num>
  <w:num w:numId="4" w16cid:durableId="1164934482">
    <w:abstractNumId w:val="4"/>
  </w:num>
  <w:num w:numId="5" w16cid:durableId="626476524">
    <w:abstractNumId w:val="7"/>
  </w:num>
  <w:num w:numId="6" w16cid:durableId="2086564006">
    <w:abstractNumId w:val="3"/>
  </w:num>
  <w:num w:numId="7" w16cid:durableId="1905018613">
    <w:abstractNumId w:val="2"/>
  </w:num>
  <w:num w:numId="8" w16cid:durableId="13962887">
    <w:abstractNumId w:val="1"/>
  </w:num>
  <w:num w:numId="9" w16cid:durableId="110823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974"/>
    <w:rsid w:val="00326F90"/>
    <w:rsid w:val="00846DC0"/>
    <w:rsid w:val="00AA1D8D"/>
    <w:rsid w:val="00B47730"/>
    <w:rsid w:val="00CB0664"/>
    <w:rsid w:val="00D35A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4C7C6"/>
  <w14:defaultImageDpi w14:val="300"/>
  <w15:docId w15:val="{0F3EF49F-91F9-4526-80EC-4D338FF4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Het Upadhyay</cp:lastModifiedBy>
  <cp:revision>2</cp:revision>
  <dcterms:created xsi:type="dcterms:W3CDTF">2013-12-23T23:15:00Z</dcterms:created>
  <dcterms:modified xsi:type="dcterms:W3CDTF">2026-07-20T07:46:00Z</dcterms:modified>
  <cp:category/>
</cp:coreProperties>
</file>